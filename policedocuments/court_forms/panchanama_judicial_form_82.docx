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4DE" w:rsidRPr="005070BF" w:rsidRDefault="005070BF">
      <w:pPr>
        <w:widowControl w:val="0"/>
        <w:jc w:val="center"/>
      </w:pPr>
      <w:r w:rsidRPr="005070BF">
        <w:t>Judicial Form No. 82</w:t>
      </w:r>
    </w:p>
    <w:p w:rsidR="007574DE" w:rsidRPr="005070BF" w:rsidRDefault="005070BF">
      <w:pPr>
        <w:widowControl w:val="0"/>
        <w:jc w:val="center"/>
      </w:pPr>
      <w:r w:rsidRPr="005070BF">
        <w:t>[See Rule 257(1)]</w:t>
      </w:r>
    </w:p>
    <w:p w:rsidR="007574DE" w:rsidRPr="005070BF" w:rsidRDefault="005070BF">
      <w:pPr>
        <w:pStyle w:val="Title"/>
        <w:widowControl w:val="0"/>
        <w:spacing w:after="20"/>
        <w:jc w:val="center"/>
        <w:rPr>
          <w:rFonts w:ascii="Times New Roman" w:hAnsi="Times New Roman" w:cs="Times New Roman"/>
        </w:rPr>
      </w:pPr>
      <w:r w:rsidRPr="005070BF">
        <w:rPr>
          <w:rFonts w:ascii="Times New Roman" w:hAnsi="Times New Roman" w:cs="Times New Roman"/>
          <w:b/>
          <w:sz w:val="30"/>
        </w:rPr>
        <w:t>PANCHANAMA</w:t>
      </w:r>
    </w:p>
    <w:p w:rsidR="007574DE" w:rsidRPr="005070BF" w:rsidRDefault="005070BF">
      <w:pPr>
        <w:widowControl w:val="0"/>
        <w:spacing w:after="220"/>
        <w:jc w:val="center"/>
      </w:pPr>
      <w:r w:rsidRPr="005070BF">
        <w:rPr>
          <w:sz w:val="28"/>
        </w:rPr>
        <w:t>In the court of the II Metropolitan Magistrate Court</w:t>
      </w:r>
    </w:p>
    <w:p w:rsidR="007574DE" w:rsidRPr="005070BF" w:rsidRDefault="005070BF">
      <w:pPr>
        <w:widowControl w:val="0"/>
        <w:spacing w:after="60"/>
        <w:jc w:val="center"/>
      </w:pPr>
      <w:r w:rsidRPr="005070BF">
        <w:rPr>
          <w:sz w:val="26"/>
        </w:rPr>
        <w:t>Case No. ................................................</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25" w:type="dxa"/>
          <w:left w:w="85" w:type="dxa"/>
          <w:bottom w:w="25" w:type="dxa"/>
          <w:right w:w="85" w:type="dxa"/>
        </w:tblCellMar>
        <w:tblLook w:val="04A0" w:firstRow="1" w:lastRow="0" w:firstColumn="1" w:lastColumn="0" w:noHBand="0" w:noVBand="1"/>
      </w:tblPr>
      <w:tblGrid>
        <w:gridCol w:w="3119"/>
        <w:gridCol w:w="7105"/>
      </w:tblGrid>
      <w:tr w:rsidR="007574DE" w:rsidRPr="005070BF" w:rsidTr="005070BF">
        <w:trPr>
          <w:cantSplit/>
          <w:trHeight w:val="400"/>
          <w:jc w:val="center"/>
        </w:trPr>
        <w:tc>
          <w:tcPr>
            <w:tcW w:w="3119" w:type="dxa"/>
            <w:vAlign w:val="center"/>
          </w:tcPr>
          <w:p w:rsidR="007574DE" w:rsidRPr="005070BF" w:rsidRDefault="005070BF">
            <w:pPr>
              <w:widowControl w:val="0"/>
            </w:pPr>
            <w:r w:rsidRPr="005070BF">
              <w:rPr>
                <w:sz w:val="23"/>
              </w:rPr>
              <w:t>Name of Police Station</w:t>
            </w:r>
          </w:p>
        </w:tc>
        <w:tc>
          <w:tcPr>
            <w:tcW w:w="7105" w:type="dxa"/>
            <w:vAlign w:val="center"/>
          </w:tcPr>
          <w:p w:rsidR="007574DE" w:rsidRPr="005070BF" w:rsidRDefault="007574DE">
            <w:pPr>
              <w:widowControl w:val="0"/>
            </w:pPr>
          </w:p>
        </w:tc>
      </w:tr>
      <w:tr w:rsidR="007574DE" w:rsidRPr="005070BF" w:rsidTr="005070BF">
        <w:trPr>
          <w:cantSplit/>
          <w:trHeight w:val="400"/>
          <w:jc w:val="center"/>
        </w:trPr>
        <w:tc>
          <w:tcPr>
            <w:tcW w:w="3119" w:type="dxa"/>
            <w:vAlign w:val="center"/>
          </w:tcPr>
          <w:p w:rsidR="007574DE" w:rsidRPr="005070BF" w:rsidRDefault="005070BF">
            <w:pPr>
              <w:widowControl w:val="0"/>
            </w:pPr>
            <w:r w:rsidRPr="005070BF">
              <w:rPr>
                <w:sz w:val="23"/>
              </w:rPr>
              <w:t>Crime Number</w:t>
            </w:r>
          </w:p>
        </w:tc>
        <w:tc>
          <w:tcPr>
            <w:tcW w:w="7105" w:type="dxa"/>
            <w:vAlign w:val="center"/>
          </w:tcPr>
          <w:p w:rsidR="007574DE" w:rsidRPr="005070BF" w:rsidRDefault="007574DE">
            <w:pPr>
              <w:widowControl w:val="0"/>
            </w:pPr>
            <w:bookmarkStart w:id="0" w:name="_GoBack"/>
            <w:bookmarkEnd w:id="0"/>
          </w:p>
        </w:tc>
      </w:tr>
      <w:tr w:rsidR="007574DE" w:rsidRPr="005070BF" w:rsidTr="005070BF">
        <w:trPr>
          <w:cantSplit/>
          <w:trHeight w:val="400"/>
          <w:jc w:val="center"/>
        </w:trPr>
        <w:tc>
          <w:tcPr>
            <w:tcW w:w="3119" w:type="dxa"/>
            <w:vAlign w:val="center"/>
          </w:tcPr>
          <w:p w:rsidR="007574DE" w:rsidRPr="005070BF" w:rsidRDefault="005070BF">
            <w:pPr>
              <w:widowControl w:val="0"/>
            </w:pPr>
            <w:r w:rsidRPr="005070BF">
              <w:rPr>
                <w:sz w:val="23"/>
              </w:rPr>
              <w:t>Offence under section</w:t>
            </w:r>
          </w:p>
        </w:tc>
        <w:tc>
          <w:tcPr>
            <w:tcW w:w="7105" w:type="dxa"/>
            <w:vAlign w:val="center"/>
          </w:tcPr>
          <w:p w:rsidR="007574DE" w:rsidRPr="005070BF" w:rsidRDefault="007574DE">
            <w:pPr>
              <w:widowControl w:val="0"/>
            </w:pPr>
          </w:p>
        </w:tc>
      </w:tr>
      <w:tr w:rsidR="007574DE" w:rsidRPr="005070BF" w:rsidTr="005070BF">
        <w:trPr>
          <w:cantSplit/>
          <w:trHeight w:val="400"/>
          <w:jc w:val="center"/>
        </w:trPr>
        <w:tc>
          <w:tcPr>
            <w:tcW w:w="3119" w:type="dxa"/>
            <w:vAlign w:val="center"/>
          </w:tcPr>
          <w:p w:rsidR="007574DE" w:rsidRPr="005070BF" w:rsidRDefault="005070BF">
            <w:pPr>
              <w:widowControl w:val="0"/>
            </w:pPr>
            <w:r w:rsidRPr="005070BF">
              <w:rPr>
                <w:sz w:val="23"/>
              </w:rPr>
              <w:t>Name of the accused, if any</w:t>
            </w:r>
          </w:p>
        </w:tc>
        <w:tc>
          <w:tcPr>
            <w:tcW w:w="7105" w:type="dxa"/>
            <w:vAlign w:val="center"/>
          </w:tcPr>
          <w:p w:rsidR="007574DE" w:rsidRPr="005070BF" w:rsidRDefault="007574DE">
            <w:pPr>
              <w:widowControl w:val="0"/>
            </w:pPr>
          </w:p>
        </w:tc>
      </w:tr>
      <w:tr w:rsidR="007574DE" w:rsidRPr="005070BF" w:rsidTr="005070BF">
        <w:trPr>
          <w:cantSplit/>
          <w:trHeight w:val="400"/>
          <w:jc w:val="center"/>
        </w:trPr>
        <w:tc>
          <w:tcPr>
            <w:tcW w:w="3119" w:type="dxa"/>
            <w:vAlign w:val="center"/>
          </w:tcPr>
          <w:p w:rsidR="007574DE" w:rsidRPr="005070BF" w:rsidRDefault="005070BF">
            <w:pPr>
              <w:widowControl w:val="0"/>
            </w:pPr>
            <w:r w:rsidRPr="005070BF">
              <w:rPr>
                <w:sz w:val="23"/>
              </w:rPr>
              <w:t>Seized on</w:t>
            </w:r>
          </w:p>
        </w:tc>
        <w:tc>
          <w:tcPr>
            <w:tcW w:w="7105" w:type="dxa"/>
            <w:vAlign w:val="center"/>
          </w:tcPr>
          <w:p w:rsidR="007574DE" w:rsidRPr="005070BF" w:rsidRDefault="007574DE">
            <w:pPr>
              <w:widowControl w:val="0"/>
            </w:pPr>
          </w:p>
        </w:tc>
      </w:tr>
      <w:tr w:rsidR="007574DE" w:rsidRPr="005070BF" w:rsidTr="005070BF">
        <w:trPr>
          <w:cantSplit/>
          <w:trHeight w:val="400"/>
          <w:jc w:val="center"/>
        </w:trPr>
        <w:tc>
          <w:tcPr>
            <w:tcW w:w="3119" w:type="dxa"/>
            <w:vAlign w:val="center"/>
          </w:tcPr>
          <w:p w:rsidR="007574DE" w:rsidRPr="005070BF" w:rsidRDefault="005070BF">
            <w:pPr>
              <w:widowControl w:val="0"/>
            </w:pPr>
            <w:r w:rsidRPr="005070BF">
              <w:rPr>
                <w:sz w:val="23"/>
              </w:rPr>
              <w:t>Received on</w:t>
            </w:r>
          </w:p>
        </w:tc>
        <w:tc>
          <w:tcPr>
            <w:tcW w:w="7105" w:type="dxa"/>
            <w:vAlign w:val="center"/>
          </w:tcPr>
          <w:p w:rsidR="007574DE" w:rsidRPr="005070BF" w:rsidRDefault="007574DE">
            <w:pPr>
              <w:widowControl w:val="0"/>
            </w:pPr>
          </w:p>
        </w:tc>
      </w:tr>
    </w:tbl>
    <w:p w:rsidR="007574DE" w:rsidRPr="005070BF" w:rsidRDefault="005070BF">
      <w:pPr>
        <w:widowControl w:val="0"/>
        <w:spacing w:before="200" w:after="200"/>
        <w:ind w:firstLine="1008"/>
        <w:jc w:val="both"/>
      </w:pPr>
      <w:r w:rsidRPr="005070BF">
        <w:rPr>
          <w:sz w:val="23"/>
        </w:rPr>
        <w:t xml:space="preserve">The undermentioned Articles / Properties which are produced by the police, are checked, received and entered in the Property Register in Administrative Form No. 19 (C.R. No. 19) (in case of Judicial Magistrate court) or in Judicial Form No. 70 (in case of </w:t>
      </w:r>
      <w:r w:rsidRPr="005070BF">
        <w:rPr>
          <w:sz w:val="23"/>
        </w:rPr>
        <w:t xml:space="preserve">Metropolitan Magistrate Court) as Item No. ........................ of 2026 </w:t>
      </w:r>
      <w:r w:rsidRPr="005070BF">
        <w:rPr>
          <w:sz w:val="23"/>
        </w:rPr>
        <w:t>and they have been photographed.</w:t>
      </w:r>
    </w:p>
    <w:p w:rsidR="007574DE" w:rsidRPr="005070BF" w:rsidRDefault="005070BF">
      <w:pPr>
        <w:widowControl w:val="0"/>
        <w:spacing w:after="40"/>
      </w:pPr>
      <w:r w:rsidRPr="005070BF">
        <w:rPr>
          <w:b/>
          <w:sz w:val="28"/>
        </w:rPr>
        <w:t>OTHER ARTICLES: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25" w:type="dxa"/>
          <w:left w:w="85" w:type="dxa"/>
          <w:bottom w:w="25" w:type="dxa"/>
          <w:right w:w="85" w:type="dxa"/>
        </w:tblCellMar>
        <w:tblLook w:val="04A0" w:firstRow="1" w:lastRow="0" w:firstColumn="1" w:lastColumn="0" w:noHBand="0" w:noVBand="1"/>
      </w:tblPr>
      <w:tblGrid>
        <w:gridCol w:w="1037"/>
        <w:gridCol w:w="9187"/>
      </w:tblGrid>
      <w:tr w:rsidR="007574DE" w:rsidRPr="005070BF">
        <w:trPr>
          <w:cantSplit/>
          <w:trHeight w:val="400"/>
          <w:tblHeader/>
          <w:jc w:val="center"/>
        </w:trPr>
        <w:tc>
          <w:tcPr>
            <w:tcW w:w="1037" w:type="dxa"/>
            <w:vAlign w:val="center"/>
          </w:tcPr>
          <w:p w:rsidR="007574DE" w:rsidRPr="005070BF" w:rsidRDefault="005070BF">
            <w:pPr>
              <w:widowControl w:val="0"/>
              <w:jc w:val="center"/>
            </w:pPr>
            <w:r w:rsidRPr="005070BF">
              <w:rPr>
                <w:sz w:val="25"/>
              </w:rPr>
              <w:t>S.No.</w:t>
            </w:r>
          </w:p>
        </w:tc>
        <w:tc>
          <w:tcPr>
            <w:tcW w:w="9187" w:type="dxa"/>
            <w:vAlign w:val="center"/>
          </w:tcPr>
          <w:p w:rsidR="007574DE" w:rsidRPr="005070BF" w:rsidRDefault="005070BF">
            <w:pPr>
              <w:widowControl w:val="0"/>
              <w:jc w:val="center"/>
            </w:pPr>
            <w:r w:rsidRPr="005070BF">
              <w:rPr>
                <w:sz w:val="25"/>
              </w:rPr>
              <w:t>Description</w:t>
            </w:r>
          </w:p>
        </w:tc>
      </w:tr>
      <w:tr w:rsidR="007574DE" w:rsidRPr="005070BF">
        <w:trPr>
          <w:cantSplit/>
          <w:trHeight w:val="340"/>
          <w:jc w:val="center"/>
        </w:trPr>
        <w:tc>
          <w:tcPr>
            <w:tcW w:w="1037" w:type="dxa"/>
            <w:vAlign w:val="center"/>
          </w:tcPr>
          <w:p w:rsidR="007574DE" w:rsidRPr="005070BF" w:rsidRDefault="005070BF">
            <w:pPr>
              <w:widowControl w:val="0"/>
              <w:jc w:val="center"/>
            </w:pPr>
            <w:r w:rsidRPr="005070BF">
              <w:t>1</w:t>
            </w:r>
          </w:p>
        </w:tc>
        <w:tc>
          <w:tcPr>
            <w:tcW w:w="9187" w:type="dxa"/>
            <w:vAlign w:val="center"/>
          </w:tcPr>
          <w:p w:rsidR="007574DE" w:rsidRPr="005070BF" w:rsidRDefault="007574DE">
            <w:pPr>
              <w:widowControl w:val="0"/>
            </w:pPr>
          </w:p>
        </w:tc>
      </w:tr>
      <w:tr w:rsidR="007574DE" w:rsidRPr="005070BF">
        <w:trPr>
          <w:cantSplit/>
          <w:trHeight w:val="340"/>
          <w:jc w:val="center"/>
        </w:trPr>
        <w:tc>
          <w:tcPr>
            <w:tcW w:w="1037" w:type="dxa"/>
            <w:vAlign w:val="center"/>
          </w:tcPr>
          <w:p w:rsidR="007574DE" w:rsidRPr="005070BF" w:rsidRDefault="007574DE">
            <w:pPr>
              <w:widowControl w:val="0"/>
            </w:pPr>
          </w:p>
        </w:tc>
        <w:tc>
          <w:tcPr>
            <w:tcW w:w="9187" w:type="dxa"/>
            <w:vAlign w:val="center"/>
          </w:tcPr>
          <w:p w:rsidR="007574DE" w:rsidRPr="005070BF" w:rsidRDefault="007574DE">
            <w:pPr>
              <w:widowControl w:val="0"/>
            </w:pPr>
          </w:p>
        </w:tc>
      </w:tr>
      <w:tr w:rsidR="007574DE" w:rsidRPr="005070BF">
        <w:trPr>
          <w:cantSplit/>
          <w:trHeight w:val="340"/>
          <w:jc w:val="center"/>
        </w:trPr>
        <w:tc>
          <w:tcPr>
            <w:tcW w:w="1037" w:type="dxa"/>
            <w:vAlign w:val="center"/>
          </w:tcPr>
          <w:p w:rsidR="007574DE" w:rsidRPr="005070BF" w:rsidRDefault="007574DE">
            <w:pPr>
              <w:widowControl w:val="0"/>
            </w:pPr>
          </w:p>
        </w:tc>
        <w:tc>
          <w:tcPr>
            <w:tcW w:w="9187" w:type="dxa"/>
            <w:vAlign w:val="center"/>
          </w:tcPr>
          <w:p w:rsidR="007574DE" w:rsidRPr="005070BF" w:rsidRDefault="007574DE">
            <w:pPr>
              <w:widowControl w:val="0"/>
            </w:pPr>
          </w:p>
        </w:tc>
      </w:tr>
      <w:tr w:rsidR="007574DE" w:rsidRPr="005070BF">
        <w:trPr>
          <w:cantSplit/>
          <w:trHeight w:val="340"/>
          <w:jc w:val="center"/>
        </w:trPr>
        <w:tc>
          <w:tcPr>
            <w:tcW w:w="1037" w:type="dxa"/>
            <w:vAlign w:val="center"/>
          </w:tcPr>
          <w:p w:rsidR="007574DE" w:rsidRPr="005070BF" w:rsidRDefault="007574DE">
            <w:pPr>
              <w:widowControl w:val="0"/>
            </w:pPr>
          </w:p>
        </w:tc>
        <w:tc>
          <w:tcPr>
            <w:tcW w:w="9187" w:type="dxa"/>
            <w:vAlign w:val="center"/>
          </w:tcPr>
          <w:p w:rsidR="007574DE" w:rsidRPr="005070BF" w:rsidRDefault="007574DE">
            <w:pPr>
              <w:widowControl w:val="0"/>
            </w:pPr>
          </w:p>
        </w:tc>
      </w:tr>
      <w:tr w:rsidR="007574DE" w:rsidRPr="005070BF">
        <w:trPr>
          <w:cantSplit/>
          <w:trHeight w:val="340"/>
          <w:jc w:val="center"/>
        </w:trPr>
        <w:tc>
          <w:tcPr>
            <w:tcW w:w="1037" w:type="dxa"/>
            <w:vAlign w:val="center"/>
          </w:tcPr>
          <w:p w:rsidR="007574DE" w:rsidRPr="005070BF" w:rsidRDefault="007574DE">
            <w:pPr>
              <w:widowControl w:val="0"/>
            </w:pPr>
          </w:p>
        </w:tc>
        <w:tc>
          <w:tcPr>
            <w:tcW w:w="9187" w:type="dxa"/>
            <w:vAlign w:val="center"/>
          </w:tcPr>
          <w:p w:rsidR="007574DE" w:rsidRPr="005070BF" w:rsidRDefault="007574DE">
            <w:pPr>
              <w:widowControl w:val="0"/>
            </w:pPr>
          </w:p>
        </w:tc>
      </w:tr>
      <w:tr w:rsidR="007574DE" w:rsidRPr="005070BF">
        <w:trPr>
          <w:cantSplit/>
          <w:trHeight w:val="340"/>
          <w:jc w:val="center"/>
        </w:trPr>
        <w:tc>
          <w:tcPr>
            <w:tcW w:w="1037" w:type="dxa"/>
            <w:vAlign w:val="center"/>
          </w:tcPr>
          <w:p w:rsidR="007574DE" w:rsidRPr="005070BF" w:rsidRDefault="007574DE">
            <w:pPr>
              <w:widowControl w:val="0"/>
            </w:pPr>
          </w:p>
        </w:tc>
        <w:tc>
          <w:tcPr>
            <w:tcW w:w="9187" w:type="dxa"/>
            <w:vAlign w:val="center"/>
          </w:tcPr>
          <w:p w:rsidR="007574DE" w:rsidRPr="005070BF" w:rsidRDefault="007574DE">
            <w:pPr>
              <w:widowControl w:val="0"/>
            </w:pPr>
          </w:p>
        </w:tc>
      </w:tr>
      <w:tr w:rsidR="007574DE" w:rsidRPr="005070BF">
        <w:trPr>
          <w:cantSplit/>
          <w:trHeight w:val="340"/>
          <w:jc w:val="center"/>
        </w:trPr>
        <w:tc>
          <w:tcPr>
            <w:tcW w:w="1037" w:type="dxa"/>
            <w:vAlign w:val="center"/>
          </w:tcPr>
          <w:p w:rsidR="007574DE" w:rsidRPr="005070BF" w:rsidRDefault="007574DE">
            <w:pPr>
              <w:widowControl w:val="0"/>
            </w:pPr>
          </w:p>
        </w:tc>
        <w:tc>
          <w:tcPr>
            <w:tcW w:w="9187" w:type="dxa"/>
            <w:vAlign w:val="center"/>
          </w:tcPr>
          <w:p w:rsidR="007574DE" w:rsidRPr="005070BF" w:rsidRDefault="007574DE">
            <w:pPr>
              <w:widowControl w:val="0"/>
            </w:pPr>
          </w:p>
        </w:tc>
      </w:tr>
      <w:tr w:rsidR="007574DE" w:rsidRPr="005070BF">
        <w:trPr>
          <w:cantSplit/>
          <w:trHeight w:val="340"/>
          <w:jc w:val="center"/>
        </w:trPr>
        <w:tc>
          <w:tcPr>
            <w:tcW w:w="1037" w:type="dxa"/>
            <w:vAlign w:val="center"/>
          </w:tcPr>
          <w:p w:rsidR="007574DE" w:rsidRPr="005070BF" w:rsidRDefault="007574DE">
            <w:pPr>
              <w:widowControl w:val="0"/>
            </w:pPr>
          </w:p>
        </w:tc>
        <w:tc>
          <w:tcPr>
            <w:tcW w:w="9187" w:type="dxa"/>
            <w:vAlign w:val="center"/>
          </w:tcPr>
          <w:p w:rsidR="007574DE" w:rsidRPr="005070BF" w:rsidRDefault="007574DE">
            <w:pPr>
              <w:widowControl w:val="0"/>
            </w:pPr>
          </w:p>
        </w:tc>
      </w:tr>
    </w:tbl>
    <w:p w:rsidR="007574DE" w:rsidRPr="005070BF" w:rsidRDefault="005070BF">
      <w:pPr>
        <w:widowControl w:val="0"/>
        <w:tabs>
          <w:tab w:val="right" w:leader="dot" w:pos="10195"/>
        </w:tabs>
        <w:spacing w:before="240" w:after="40"/>
      </w:pPr>
      <w:r w:rsidRPr="005070BF">
        <w:t>Other remarks</w:t>
      </w:r>
      <w:r w:rsidRPr="005070BF">
        <w:tab/>
      </w:r>
    </w:p>
    <w:p w:rsidR="007574DE" w:rsidRPr="005070BF" w:rsidRDefault="005070BF">
      <w:pPr>
        <w:widowControl w:val="0"/>
        <w:spacing w:after="300"/>
        <w:ind w:left="792"/>
      </w:pPr>
      <w:r w:rsidRPr="005070BF">
        <w:t>Date this                 day of          2026.</w:t>
      </w:r>
    </w:p>
    <w:p w:rsidR="007574DE" w:rsidRPr="005070BF" w:rsidRDefault="005070BF">
      <w:pPr>
        <w:widowControl w:val="0"/>
        <w:spacing w:after="60"/>
        <w:rPr>
          <w:b/>
          <w:sz w:val="25"/>
          <w:u w:val="single"/>
        </w:rPr>
      </w:pPr>
      <w:r w:rsidRPr="005070BF">
        <w:rPr>
          <w:b/>
          <w:sz w:val="25"/>
          <w:u w:val="single"/>
        </w:rPr>
        <w:t>Signature of witness with name &amp; address :</w:t>
      </w:r>
    </w:p>
    <w:p w:rsidR="005070BF" w:rsidRPr="005070BF" w:rsidRDefault="005070BF">
      <w:pPr>
        <w:widowControl w:val="0"/>
        <w:spacing w:after="60"/>
      </w:pPr>
    </w:p>
    <w:p w:rsidR="007574DE" w:rsidRPr="005070BF" w:rsidRDefault="005070BF">
      <w:pPr>
        <w:widowControl w:val="0"/>
        <w:spacing w:after="280"/>
      </w:pPr>
      <w:r w:rsidRPr="005070BF">
        <w:t>1.</w:t>
      </w:r>
    </w:p>
    <w:p w:rsidR="007574DE" w:rsidRPr="005070BF" w:rsidRDefault="005070BF">
      <w:pPr>
        <w:widowControl w:val="0"/>
        <w:spacing w:after="260"/>
      </w:pPr>
      <w:r w:rsidRPr="005070BF">
        <w:t>2.</w:t>
      </w:r>
    </w:p>
    <w:p w:rsidR="005070BF" w:rsidRPr="005070BF" w:rsidRDefault="005070BF" w:rsidP="005070BF">
      <w:pPr>
        <w:widowControl w:val="0"/>
        <w:spacing w:before="60"/>
        <w:ind w:left="6480" w:firstLine="720"/>
        <w:jc w:val="center"/>
      </w:pPr>
      <w:r w:rsidRPr="005070BF">
        <w:rPr>
          <w:b/>
        </w:rPr>
        <w:t>II Metropolitan Magistrate,</w:t>
      </w:r>
    </w:p>
    <w:p w:rsidR="007574DE" w:rsidRPr="005070BF" w:rsidRDefault="005070BF" w:rsidP="005070BF">
      <w:pPr>
        <w:widowControl w:val="0"/>
        <w:spacing w:before="60"/>
        <w:ind w:left="7200"/>
        <w:jc w:val="center"/>
      </w:pPr>
      <w:r w:rsidRPr="005070BF">
        <w:rPr>
          <w:b/>
        </w:rPr>
        <w:t>Egmore, Chennai – 08.</w:t>
      </w:r>
    </w:p>
    <w:sectPr w:rsidR="007574DE" w:rsidRPr="005070BF" w:rsidSect="00034616">
      <w:pgSz w:w="12240" w:h="15840"/>
      <w:pgMar w:top="691" w:right="1008" w:bottom="792"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070BF"/>
    <w:rsid w:val="007574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4412F"/>
  <w14:defaultImageDpi w14:val="300"/>
  <w15:docId w15:val="{C3BC6C5C-B6D5-4D5A-9C5C-EA14160E7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24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070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70BF"/>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C4C29-1A46-4141-B9CB-8D0AB0C39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129</Words>
  <Characters>740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Panchanama Judicial Form No 82</dc:title>
  <dc:subject>II Metropolitan Magistrate Court Panchanama</dc:subject>
  <dc:creator/>
  <cp:keywords/>
  <dc:description>generated by python-docx</dc:description>
  <cp:lastModifiedBy>HP</cp:lastModifiedBy>
  <cp:revision>2</cp:revision>
  <dcterms:created xsi:type="dcterms:W3CDTF">2013-12-23T23:15:00Z</dcterms:created>
  <dcterms:modified xsi:type="dcterms:W3CDTF">2026-09-13T07:14:00Z</dcterms:modified>
  <cp:category/>
</cp:coreProperties>
</file>